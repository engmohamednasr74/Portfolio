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Mohamed Nasr Mohamed Ali Younes</w:t>
      </w:r>
    </w:p>
    <w:p>
      <w:r>
        <w:t>Phone: 0101515725261 / 01013574278</w:t>
        <w:br/>
        <w:t>Email: eng.mohamed.nasr.74@gmail.com</w:t>
        <w:br/>
        <w:t>LinkedIn: https://www.linkedin.com/in/eng-mohamed-nasr-0b63b3344/</w:t>
        <w:br/>
        <w:t>Portfolio: https://engmohamednasr74.github.io/Portfolio/</w:t>
        <w:br/>
        <w:t>Location: Kafr El-Zayat City, Gharbia Governorate, Egypt</w:t>
      </w:r>
    </w:p>
    <w:p>
      <w:r>
        <w:rPr>
          <w:b/>
          <w:sz w:val="28"/>
        </w:rPr>
        <w:br/>
        <w:t>Professional Summary</w:t>
      </w:r>
    </w:p>
    <w:p>
      <w:r>
        <w:t>Expert Full-Stack Web Developer with 4+ years of professional experience in Front-End and Back-End development. Proficient in designing, developing, and maintaining scalable, responsive, and high-performance web applications using modern web technologies. Strong expertise in UI/UX design, usability, and accessibility.</w:t>
      </w:r>
    </w:p>
    <w:p>
      <w:r>
        <w:rPr>
          <w:b/>
          <w:sz w:val="28"/>
        </w:rPr>
        <w:br/>
        <w:t>Work Experience</w:t>
      </w:r>
    </w:p>
    <w:p>
      <w:r>
        <w:t>Full-Stack Web Developer – Training &amp; Practice</w:t>
        <w:br/>
        <w:t>Self-Learning | Kafr El-Zayat City, Egypt | 2021 – Present</w:t>
        <w:br/>
        <w:t>- Built multiple practice web applications focusing on responsive design.</w:t>
        <w:br/>
        <w:t>- Developed RESTful APIs and authentication workflows.</w:t>
        <w:br/>
        <w:t>- Used Git and GitHub for version control.</w:t>
      </w:r>
    </w:p>
    <w:p>
      <w:r>
        <w:rPr>
          <w:b/>
          <w:sz w:val="28"/>
        </w:rPr>
        <w:br/>
        <w:t>Education</w:t>
      </w:r>
    </w:p>
    <w:p>
      <w:r>
        <w:t>Bachelor's in Commerce</w:t>
        <w:br/>
        <w:t>Higher Institute for Computers, Information and Management Technology - Tanta</w:t>
        <w:br/>
        <w:t>Expected Graduation: 2025 | GPA: 70%</w:t>
      </w:r>
    </w:p>
    <w:p>
      <w:r>
        <w:rPr>
          <w:b/>
          <w:sz w:val="28"/>
        </w:rPr>
        <w:br/>
        <w:t>Skills</w:t>
      </w:r>
    </w:p>
    <w:p>
      <w:r>
        <w:t>HTML5, CSS3, JavaScript (ES6+)</w:t>
        <w:br/>
        <w:t>Responsive Web Design</w:t>
        <w:br/>
        <w:t>UI/UX Design Principles</w:t>
        <w:br/>
        <w:t>Git &amp; GitHub</w:t>
        <w:br/>
        <w:t>Problem Solving &amp; Debugging</w:t>
      </w:r>
    </w:p>
    <w:p>
      <w:r>
        <w:rPr>
          <w:b/>
          <w:sz w:val="28"/>
        </w:rPr>
        <w:br/>
        <w:t>Certifications &amp; Training</w:t>
      </w:r>
    </w:p>
    <w:p>
      <w:r>
        <w:t>Web Designer Certificate – NTI (2024–2025)</w:t>
        <w:br/>
        <w:t>Digital Egypt Pioneers Program – MCIT</w:t>
        <w:br/>
        <w:t>Front-End Course – Innovation Mastermind</w:t>
        <w:br/>
        <w:t>First Aid &amp; CPR Courses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